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45BA" w14:textId="77777777" w:rsidR="00DD06B3" w:rsidRPr="007010FB" w:rsidRDefault="00000000" w:rsidP="007010FB">
      <w:pPr>
        <w:jc w:val="center"/>
        <w:rPr>
          <w:rFonts w:ascii="Arial" w:hAnsi="Arial" w:cs="Arial"/>
          <w:b/>
          <w:bCs/>
          <w:caps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b/>
          <w:bCs/>
          <w:caps/>
          <w:color w:val="000000" w:themeColor="text1"/>
          <w:sz w:val="24"/>
          <w:szCs w:val="24"/>
        </w:rPr>
        <w:t>Reporte de Errores - Buggy Cars</w:t>
      </w:r>
    </w:p>
    <w:p w14:paraId="6DB1CA08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Nombre del Tester / QA: Selvin Fuentes</w:t>
      </w:r>
    </w:p>
    <w:p w14:paraId="58A09076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Sistema Operativo: Windows 10</w:t>
      </w:r>
    </w:p>
    <w:p w14:paraId="22D2ECF0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Browser: Chrome</w:t>
      </w:r>
    </w:p>
    <w:p w14:paraId="514475E2" w14:textId="77777777" w:rsidR="00DD06B3" w:rsidRPr="007010FB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Bug #001 – Registro con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correo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inválido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permitido</w:t>
      </w:r>
    </w:p>
    <w:p w14:paraId="4A6B3319" w14:textId="77777777" w:rsidR="00DD06B3" w:rsidRPr="007010FB" w:rsidRDefault="0000000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b/>
          <w:bCs/>
          <w:color w:val="000000" w:themeColor="text1"/>
          <w:sz w:val="24"/>
          <w:szCs w:val="24"/>
        </w:rPr>
        <w:t>Número de Bug: 001</w:t>
      </w:r>
    </w:p>
    <w:p w14:paraId="0D941150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Nombre del Tester: Selvin Fuentes</w:t>
      </w:r>
    </w:p>
    <w:p w14:paraId="0468EBA1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Titulo: Registro con correo inválido permitido</w:t>
      </w:r>
    </w:p>
    <w:p w14:paraId="4824307E" w14:textId="7F6D17A1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Día del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Reporte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15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>/1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>/2025</w:t>
      </w:r>
    </w:p>
    <w:p w14:paraId="2F6523AC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Sistema Operativo: Windows 10</w:t>
      </w:r>
    </w:p>
    <w:p w14:paraId="5616456A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Browser: Chrome</w:t>
      </w:r>
    </w:p>
    <w:p w14:paraId="2F71DBBC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Prioridad: Alta</w:t>
      </w:r>
    </w:p>
    <w:p w14:paraId="3E07882C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Asignado a: Equipo de Desarrollo – Módulo de Registro</w:t>
      </w:r>
    </w:p>
    <w:p w14:paraId="41FFE7C3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Descripción</w:t>
      </w:r>
    </w:p>
    <w:p w14:paraId="116AED46" w14:textId="7DA62352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El campo de correo electrónico no valida correctamente. Se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puede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registrar con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valores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como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'</w:t>
      </w:r>
      <w:r w:rsidR="00502631">
        <w:rPr>
          <w:rFonts w:ascii="Arial" w:hAnsi="Arial" w:cs="Arial"/>
          <w:color w:val="000000" w:themeColor="text1"/>
          <w:sz w:val="24"/>
          <w:szCs w:val="24"/>
        </w:rPr>
        <w:t>selvin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>123</w:t>
      </w:r>
      <w:r w:rsidR="00A66BB9" w:rsidRPr="007010FB">
        <w:rPr>
          <w:rFonts w:ascii="Arial" w:hAnsi="Arial" w:cs="Arial"/>
          <w:color w:val="000000" w:themeColor="text1"/>
          <w:sz w:val="24"/>
          <w:szCs w:val="24"/>
        </w:rPr>
        <w:t>#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' sin “@”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ni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dominio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4E1D4A34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7010FB">
        <w:rPr>
          <w:rFonts w:ascii="Arial" w:hAnsi="Arial" w:cs="Arial"/>
          <w:color w:val="000000" w:themeColor="text1"/>
          <w:sz w:val="24"/>
          <w:szCs w:val="24"/>
        </w:rPr>
        <w:t>Pasos</w:t>
      </w:r>
      <w:proofErr w:type="gram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para la reproducción</w:t>
      </w:r>
    </w:p>
    <w:p w14:paraId="54B49A6F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1. Ir a Register</w:t>
      </w:r>
    </w:p>
    <w:p w14:paraId="2F958398" w14:textId="56C387B6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2.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Completar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formulario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con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correo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inválido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('</w:t>
      </w:r>
      <w:r w:rsidR="00502631">
        <w:rPr>
          <w:rFonts w:ascii="Arial" w:hAnsi="Arial" w:cs="Arial"/>
          <w:color w:val="000000" w:themeColor="text1"/>
          <w:sz w:val="24"/>
          <w:szCs w:val="24"/>
        </w:rPr>
        <w:t>selvin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>123</w:t>
      </w:r>
      <w:r w:rsidR="00A66BB9" w:rsidRPr="007010FB">
        <w:rPr>
          <w:rFonts w:ascii="Arial" w:hAnsi="Arial" w:cs="Arial"/>
          <w:color w:val="000000" w:themeColor="text1"/>
          <w:sz w:val="24"/>
          <w:szCs w:val="24"/>
        </w:rPr>
        <w:t>#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>')</w:t>
      </w:r>
    </w:p>
    <w:p w14:paraId="15E62DF2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3. Presionar 'Register'</w:t>
      </w:r>
    </w:p>
    <w:p w14:paraId="3A7D5A95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Resultado Esperado</w:t>
      </w:r>
    </w:p>
    <w:p w14:paraId="7608CC69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Mostrar mensaje de error indicando correo inválido</w:t>
      </w:r>
    </w:p>
    <w:p w14:paraId="4A96C085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Resultado Actual</w:t>
      </w:r>
    </w:p>
    <w:p w14:paraId="14648935" w14:textId="77777777" w:rsidR="00DD06B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Usuario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registrado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exitosamente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con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correo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inválido</w:t>
      </w:r>
      <w:proofErr w:type="spellEnd"/>
    </w:p>
    <w:p w14:paraId="0DED2BDF" w14:textId="77777777" w:rsidR="00502631" w:rsidRPr="007010FB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10F2B8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FF07664" w14:textId="15DFD1B1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>Impresión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pantalla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/ video y otros</w:t>
      </w:r>
    </w:p>
    <w:p w14:paraId="48896513" w14:textId="7CE0B1D1" w:rsidR="00DD06B3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Captura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pantalla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registro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con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correo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inválido</w:t>
      </w:r>
      <w:proofErr w:type="spellEnd"/>
    </w:p>
    <w:p w14:paraId="7033371D" w14:textId="53129324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  <w:r w:rsidRPr="00502631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3D2F90C" wp14:editId="0387DACB">
            <wp:simplePos x="0" y="0"/>
            <wp:positionH relativeFrom="margin">
              <wp:posOffset>769620</wp:posOffset>
            </wp:positionH>
            <wp:positionV relativeFrom="paragraph">
              <wp:posOffset>201295</wp:posOffset>
            </wp:positionV>
            <wp:extent cx="3630930" cy="2910840"/>
            <wp:effectExtent l="0" t="0" r="7620" b="3810"/>
            <wp:wrapSquare wrapText="bothSides"/>
            <wp:docPr id="19608258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25840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7157E" w14:textId="72035AD7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98604F" w14:textId="5D71D63F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4C775BE" w14:textId="16ABB43A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1318956" w14:textId="66341BF8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E855A0" w14:textId="33038D0A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103966" w14:textId="1D51B01C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F3BC80" w14:textId="75B8628C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064B91" w14:textId="0B66BC62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55160A" w14:textId="18AB1729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E01970" w14:textId="52B35BEB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BBC5D9" w14:textId="5EF58378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  <w:r w:rsidRPr="00502631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16745D8" wp14:editId="7562C76F">
            <wp:simplePos x="0" y="0"/>
            <wp:positionH relativeFrom="column">
              <wp:posOffset>533400</wp:posOffset>
            </wp:positionH>
            <wp:positionV relativeFrom="paragraph">
              <wp:posOffset>9525</wp:posOffset>
            </wp:positionV>
            <wp:extent cx="4442460" cy="3823958"/>
            <wp:effectExtent l="0" t="0" r="0" b="5715"/>
            <wp:wrapSquare wrapText="bothSides"/>
            <wp:docPr id="10079630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63068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3823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129DD" w14:textId="1B747D3E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2546BFC" w14:textId="2F20902A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02FC44D" w14:textId="77777777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ACBABC0" w14:textId="77777777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D78786B" w14:textId="77777777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F12862" w14:textId="77777777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E382F05" w14:textId="77777777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38B8C8" w14:textId="77777777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AAB394B" w14:textId="77777777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8A3852" w14:textId="77777777" w:rsidR="00502631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E5250D" w14:textId="77777777" w:rsidR="00502631" w:rsidRPr="007010FB" w:rsidRDefault="0050263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9F754FB" w14:textId="0277DFA6" w:rsidR="00DD06B3" w:rsidRPr="007010FB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>Bug #00</w:t>
      </w:r>
      <w:r w:rsidR="001808C8" w:rsidRPr="007010FB">
        <w:rPr>
          <w:rFonts w:ascii="Arial" w:hAnsi="Arial" w:cs="Arial"/>
          <w:color w:val="000000" w:themeColor="text1"/>
          <w:sz w:val="24"/>
          <w:szCs w:val="24"/>
        </w:rPr>
        <w:t>2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–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Usuario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sigue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autenticado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al volver con botón Atrás</w:t>
      </w:r>
    </w:p>
    <w:p w14:paraId="0083FB2D" w14:textId="5AD3F57F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Número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Bug: 00</w:t>
      </w:r>
      <w:r w:rsidR="005F6E5E">
        <w:rPr>
          <w:rFonts w:ascii="Arial" w:hAnsi="Arial" w:cs="Arial"/>
          <w:color w:val="000000" w:themeColor="text1"/>
          <w:sz w:val="24"/>
          <w:szCs w:val="24"/>
        </w:rPr>
        <w:t>2</w:t>
      </w:r>
    </w:p>
    <w:p w14:paraId="6247A697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Nombre del Tester: Selvin Fuentes</w:t>
      </w:r>
    </w:p>
    <w:p w14:paraId="71CEE65D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Titulo: Usuario sigue autenticado al volver con botón Atrás</w:t>
      </w:r>
    </w:p>
    <w:p w14:paraId="29687E97" w14:textId="12E7D03F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Día del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Reporte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15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/1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/2025</w:t>
      </w:r>
    </w:p>
    <w:p w14:paraId="28CD23A0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Sistema Operativo: Windows 10</w:t>
      </w:r>
    </w:p>
    <w:p w14:paraId="60DC7083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Browser: Chrome</w:t>
      </w:r>
    </w:p>
    <w:p w14:paraId="03D5450F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Prioridad: Alta</w:t>
      </w:r>
    </w:p>
    <w:p w14:paraId="186752DA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Descripción</w:t>
      </w:r>
      <w:proofErr w:type="spellEnd"/>
    </w:p>
    <w:p w14:paraId="4EE22A18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Tras cerrar sesión, al usar botón 'Atrás', aún se ve contenido privado.</w:t>
      </w:r>
    </w:p>
    <w:p w14:paraId="5575BDB3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7010FB">
        <w:rPr>
          <w:rFonts w:ascii="Arial" w:hAnsi="Arial" w:cs="Arial"/>
          <w:color w:val="000000" w:themeColor="text1"/>
          <w:sz w:val="24"/>
          <w:szCs w:val="24"/>
        </w:rPr>
        <w:t>Pasos</w:t>
      </w:r>
      <w:proofErr w:type="gram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para la reproducción</w:t>
      </w:r>
    </w:p>
    <w:p w14:paraId="20FB53D8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1. Iniciar sesión</w:t>
      </w:r>
    </w:p>
    <w:p w14:paraId="64CC5ACF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2. Hacer logout</w:t>
      </w:r>
    </w:p>
    <w:p w14:paraId="0EC4B322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3. Presionar botón Atrás</w:t>
      </w:r>
    </w:p>
    <w:p w14:paraId="2B18E377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Resultado Esperado</w:t>
      </w:r>
    </w:p>
    <w:p w14:paraId="74DB03F9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Redirigir al login y bloquear contenido privado</w:t>
      </w:r>
    </w:p>
    <w:p w14:paraId="11346D0F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Resultado Actual</w:t>
      </w:r>
    </w:p>
    <w:p w14:paraId="234886D5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Usuario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visualiza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contenido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privado</w:t>
      </w:r>
    </w:p>
    <w:p w14:paraId="7A73C960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506108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CCAE150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18F828F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C6D1FD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DCB3F7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D64BAF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D173CD4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EF3679D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90B082E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695D91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Impresión de pantalla / video y otros</w:t>
      </w:r>
    </w:p>
    <w:p w14:paraId="215D4A0F" w14:textId="1745B9E2" w:rsidR="003F2B17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Captura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mostrando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página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privada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después del logout</w:t>
      </w:r>
    </w:p>
    <w:p w14:paraId="1B610942" w14:textId="77777777" w:rsidR="003F2B17" w:rsidRPr="007010FB" w:rsidRDefault="003F2B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FAD171" w14:textId="12EBE67D" w:rsidR="00DD06B3" w:rsidRPr="007010FB" w:rsidRDefault="003F2B17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F60307" wp14:editId="1221AC3C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486400" cy="3086100"/>
            <wp:effectExtent l="0" t="0" r="0" b="0"/>
            <wp:wrapSquare wrapText="bothSides"/>
            <wp:docPr id="65265854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58546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10FB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5BF72A7C" w14:textId="77777777" w:rsidR="001808C8" w:rsidRPr="007010FB" w:rsidRDefault="001808C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EA42260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6D1004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1D83DD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041317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50F90A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A23067E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DAD2976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6A21EA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53D8B4" w14:textId="271C72BA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79AD4036" w14:textId="5A701ED5" w:rsidR="00DD06B3" w:rsidRPr="007010FB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>Bug #00</w:t>
      </w:r>
      <w:r w:rsidR="001808C8" w:rsidRPr="007010FB">
        <w:rPr>
          <w:rFonts w:ascii="Arial" w:hAnsi="Arial" w:cs="Arial"/>
          <w:color w:val="000000" w:themeColor="text1"/>
          <w:sz w:val="24"/>
          <w:szCs w:val="24"/>
        </w:rPr>
        <w:t>3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–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Inyección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HTML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en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nombre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permitido</w:t>
      </w:r>
    </w:p>
    <w:p w14:paraId="06855B1F" w14:textId="4854042C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Número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Bug: 00</w:t>
      </w:r>
      <w:r w:rsidR="005F6E5E">
        <w:rPr>
          <w:rFonts w:ascii="Arial" w:hAnsi="Arial" w:cs="Arial"/>
          <w:color w:val="000000" w:themeColor="text1"/>
          <w:sz w:val="24"/>
          <w:szCs w:val="24"/>
        </w:rPr>
        <w:t>3</w:t>
      </w:r>
    </w:p>
    <w:p w14:paraId="45055F58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Nombre del Tester: Selvin Fuentes</w:t>
      </w:r>
    </w:p>
    <w:p w14:paraId="7A279DD0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Titulo: Inyección HTML en nombre permitido</w:t>
      </w:r>
    </w:p>
    <w:p w14:paraId="5CDE3583" w14:textId="1205406F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Día del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Reporte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15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/1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/2025</w:t>
      </w:r>
    </w:p>
    <w:p w14:paraId="53B7D3A8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Sistema Operativo: Windows 10</w:t>
      </w:r>
    </w:p>
    <w:p w14:paraId="4E3FB18B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Browser: Chrome</w:t>
      </w:r>
    </w:p>
    <w:p w14:paraId="7C8AEF58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Prioridad: Alta</w:t>
      </w:r>
    </w:p>
    <w:p w14:paraId="01AA330C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Descripción</w:t>
      </w:r>
      <w:proofErr w:type="spellEnd"/>
    </w:p>
    <w:p w14:paraId="7974F3A6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Se pueden ingresar etiquetas HTML que luego se renderizan en el perfil.</w:t>
      </w:r>
    </w:p>
    <w:p w14:paraId="16B43287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7010FB">
        <w:rPr>
          <w:rFonts w:ascii="Arial" w:hAnsi="Arial" w:cs="Arial"/>
          <w:color w:val="000000" w:themeColor="text1"/>
          <w:sz w:val="24"/>
          <w:szCs w:val="24"/>
        </w:rPr>
        <w:t>Pasos</w:t>
      </w:r>
      <w:proofErr w:type="gram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para la reproducción</w:t>
      </w:r>
    </w:p>
    <w:p w14:paraId="1A03106E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1. Ir a perfil</w:t>
      </w:r>
    </w:p>
    <w:p w14:paraId="029A05F6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2. Ingresar &lt;h1&gt;Selvin&lt;/h1&gt; en 'First Name'</w:t>
      </w:r>
    </w:p>
    <w:p w14:paraId="69E3521B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3. Guardar cambios</w:t>
      </w:r>
    </w:p>
    <w:p w14:paraId="50D1C84D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Resultado Esperado</w:t>
      </w:r>
    </w:p>
    <w:p w14:paraId="1AFE116F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Rechazar etiquetas HTML</w:t>
      </w:r>
    </w:p>
    <w:p w14:paraId="1FEF928A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Resultado Actual</w:t>
      </w:r>
    </w:p>
    <w:p w14:paraId="44D568FC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Se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muestra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renderizado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en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pantalla</w:t>
      </w:r>
      <w:proofErr w:type="spellEnd"/>
    </w:p>
    <w:p w14:paraId="7949A30A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E3CA8F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3778148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5F3686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2E7684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E929443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F5C5A1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052E925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893167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A2975DF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>Impresión de pantalla / video y otros</w:t>
      </w:r>
    </w:p>
    <w:p w14:paraId="339BBC30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Captura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mostrando HTML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renderizado</w:t>
      </w:r>
      <w:proofErr w:type="spellEnd"/>
    </w:p>
    <w:p w14:paraId="458AAD68" w14:textId="77777777" w:rsidR="003F2B17" w:rsidRPr="007010FB" w:rsidRDefault="003F2B1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E99394" w14:textId="4B4D63F8" w:rsidR="003F2B17" w:rsidRPr="007010FB" w:rsidRDefault="003F2B17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3010E7C" wp14:editId="50235B4A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486400" cy="2774315"/>
            <wp:effectExtent l="0" t="0" r="0" b="6985"/>
            <wp:wrapSquare wrapText="bothSides"/>
            <wp:docPr id="11581158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15807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A7D60" w14:textId="3425C33F" w:rsidR="00DD06B3" w:rsidRPr="007010FB" w:rsidRDefault="00000000" w:rsidP="001808C8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118701AE" w14:textId="643CC9B6" w:rsidR="00DD06B3" w:rsidRPr="007010FB" w:rsidRDefault="00000000" w:rsidP="001808C8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776BAE5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F686F47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0A9C57F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274B159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6287F1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D46B9A8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E1D278E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23C548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3581FDF" w14:textId="72AE7DA2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72C4BAD2" w14:textId="0CC45D52" w:rsidR="00DD06B3" w:rsidRPr="007010FB" w:rsidRDefault="00DD06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3FF6A4" w14:textId="0E8420B1" w:rsidR="00DD06B3" w:rsidRPr="007010FB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Bug #0</w:t>
      </w:r>
      <w:r w:rsidR="001808C8" w:rsidRPr="007010FB">
        <w:rPr>
          <w:rFonts w:ascii="Arial" w:hAnsi="Arial" w:cs="Arial"/>
          <w:color w:val="000000" w:themeColor="text1"/>
          <w:sz w:val="24"/>
          <w:szCs w:val="24"/>
        </w:rPr>
        <w:t>04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–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Lentitud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al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cargar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muchas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imágenes</w:t>
      </w:r>
    </w:p>
    <w:p w14:paraId="30E597DE" w14:textId="33824301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Número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Bug: 0</w:t>
      </w:r>
      <w:r w:rsidR="005F6E5E">
        <w:rPr>
          <w:rFonts w:ascii="Arial" w:hAnsi="Arial" w:cs="Arial"/>
          <w:color w:val="000000" w:themeColor="text1"/>
          <w:sz w:val="24"/>
          <w:szCs w:val="24"/>
        </w:rPr>
        <w:t>4</w:t>
      </w:r>
    </w:p>
    <w:p w14:paraId="72FFF285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Nombre del Tester: Selvin Fuentes</w:t>
      </w:r>
    </w:p>
    <w:p w14:paraId="6007BC7E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Titulo: Lentitud al cargar muchas imágenes</w:t>
      </w:r>
    </w:p>
    <w:p w14:paraId="23D7286F" w14:textId="3647AE93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Día del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Reporte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15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/1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/2025</w:t>
      </w:r>
    </w:p>
    <w:p w14:paraId="1036EB11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Sistema Operativo: Windows 10</w:t>
      </w:r>
    </w:p>
    <w:p w14:paraId="25E49C41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Browser: Chrome</w:t>
      </w:r>
    </w:p>
    <w:p w14:paraId="4E4B427A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Prioridad: Alta</w:t>
      </w:r>
    </w:p>
    <w:p w14:paraId="5DB1C65F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Descripción</w:t>
      </w:r>
      <w:proofErr w:type="spellEnd"/>
    </w:p>
    <w:p w14:paraId="08141A3C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Al desplazarse en 'Overall Rating', la aplicación se vuelve lenta.</w:t>
      </w:r>
    </w:p>
    <w:p w14:paraId="063F1C9C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7010FB">
        <w:rPr>
          <w:rFonts w:ascii="Arial" w:hAnsi="Arial" w:cs="Arial"/>
          <w:color w:val="000000" w:themeColor="text1"/>
          <w:sz w:val="24"/>
          <w:szCs w:val="24"/>
        </w:rPr>
        <w:t>Pasos</w:t>
      </w:r>
      <w:proofErr w:type="gram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para la reproducción</w:t>
      </w:r>
    </w:p>
    <w:p w14:paraId="3E39319D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1. Ir a 'Overall Rating'</w:t>
      </w:r>
    </w:p>
    <w:p w14:paraId="33311C91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2. Desplazarse hasta abajo</w:t>
      </w:r>
    </w:p>
    <w:p w14:paraId="7E21B9EB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Resultado Esperado</w:t>
      </w:r>
    </w:p>
    <w:p w14:paraId="6EE66501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Navegación fluida</w:t>
      </w:r>
    </w:p>
    <w:p w14:paraId="17BDC24A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Resultado Actual</w:t>
      </w:r>
    </w:p>
    <w:p w14:paraId="65D34C26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Página se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congela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temporalmente</w:t>
      </w:r>
      <w:proofErr w:type="spellEnd"/>
    </w:p>
    <w:p w14:paraId="4BF8488B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2B2625D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BDB53B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E5FEB8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822C83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AFA20E3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FE2BEB2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3C1849E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1D41A4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>Impresión de pantalla / video y otros</w:t>
      </w:r>
    </w:p>
    <w:p w14:paraId="5BC97A19" w14:textId="0C168844" w:rsidR="008F4928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Video/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captura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congelamiento</w:t>
      </w:r>
      <w:proofErr w:type="spellEnd"/>
    </w:p>
    <w:p w14:paraId="3F8B3491" w14:textId="3CCCAE7C" w:rsidR="008F4928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F9F43AD" wp14:editId="3416EECF">
            <wp:simplePos x="0" y="0"/>
            <wp:positionH relativeFrom="column">
              <wp:posOffset>-222250</wp:posOffset>
            </wp:positionH>
            <wp:positionV relativeFrom="paragraph">
              <wp:posOffset>252730</wp:posOffset>
            </wp:positionV>
            <wp:extent cx="6360795" cy="2943860"/>
            <wp:effectExtent l="0" t="0" r="1905" b="8890"/>
            <wp:wrapSquare wrapText="bothSides"/>
            <wp:docPr id="9758905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90517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90F6E" w14:textId="707F87CC" w:rsidR="008F4928" w:rsidRPr="007010FB" w:rsidRDefault="008F492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5009A1" w14:textId="21BE1C7C" w:rsidR="008F4928" w:rsidRPr="007010FB" w:rsidRDefault="008F492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CAE89D" w14:textId="77777777" w:rsidR="008F4928" w:rsidRPr="007010FB" w:rsidRDefault="008F492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0114814" w14:textId="77777777" w:rsidR="008F4928" w:rsidRPr="007010FB" w:rsidRDefault="008F492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082A392" w14:textId="5C156B92" w:rsidR="00DD06B3" w:rsidRPr="007010FB" w:rsidRDefault="008F4928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br/>
      </w:r>
      <w:r w:rsidRPr="007010FB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7C1451CE" w14:textId="55E7A3D4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CAE2880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6AA25D8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72268D5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1E4F9C4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DEAA87F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C9D627" w14:textId="4F0FF8E0" w:rsidR="00DD06B3" w:rsidRPr="007010FB" w:rsidRDefault="0000000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>Bug #0</w:t>
      </w:r>
      <w:r w:rsidR="001808C8" w:rsidRPr="007010FB">
        <w:rPr>
          <w:rFonts w:ascii="Arial" w:hAnsi="Arial" w:cs="Arial"/>
          <w:color w:val="000000" w:themeColor="text1"/>
          <w:sz w:val="24"/>
          <w:szCs w:val="24"/>
        </w:rPr>
        <w:t>05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– </w:t>
      </w:r>
      <w:r w:rsidR="008F4928" w:rsidRPr="007010FB">
        <w:rPr>
          <w:rFonts w:ascii="Arial" w:hAnsi="Arial" w:cs="Arial"/>
          <w:color w:val="000000" w:themeColor="text1"/>
          <w:sz w:val="24"/>
          <w:szCs w:val="24"/>
        </w:rPr>
        <w:t>Votos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no se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actualiza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inmediatamente</w:t>
      </w:r>
    </w:p>
    <w:p w14:paraId="20298643" w14:textId="448329EA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Número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Bug: 0</w:t>
      </w:r>
      <w:r w:rsidR="005F6E5E">
        <w:rPr>
          <w:rFonts w:ascii="Arial" w:hAnsi="Arial" w:cs="Arial"/>
          <w:color w:val="000000" w:themeColor="text1"/>
          <w:sz w:val="24"/>
          <w:szCs w:val="24"/>
        </w:rPr>
        <w:t>5</w:t>
      </w:r>
    </w:p>
    <w:p w14:paraId="741087FC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Nombre del Tester: Selvin Fuentes</w:t>
      </w:r>
    </w:p>
    <w:p w14:paraId="393DD1F9" w14:textId="517C62BB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Titulo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8F4928" w:rsidRPr="007010FB">
        <w:rPr>
          <w:rFonts w:ascii="Arial" w:hAnsi="Arial" w:cs="Arial"/>
          <w:color w:val="000000" w:themeColor="text1"/>
          <w:sz w:val="24"/>
          <w:szCs w:val="24"/>
        </w:rPr>
        <w:t>Votos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no se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actualiza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inmediatamente</w:t>
      </w:r>
      <w:proofErr w:type="spellEnd"/>
    </w:p>
    <w:p w14:paraId="13AD0804" w14:textId="31AD9FDD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Día del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Reporte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15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/1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/2025</w:t>
      </w:r>
    </w:p>
    <w:p w14:paraId="70192AA9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Sistema Operativo: Windows 10</w:t>
      </w:r>
    </w:p>
    <w:p w14:paraId="108691DB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Browser: Chrome</w:t>
      </w:r>
    </w:p>
    <w:p w14:paraId="159626CC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Prioridad: Media</w:t>
      </w:r>
    </w:p>
    <w:p w14:paraId="10276F58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Descripción</w:t>
      </w:r>
      <w:proofErr w:type="spellEnd"/>
    </w:p>
    <w:p w14:paraId="53E73F5C" w14:textId="49A0FA54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Después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votar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l</w:t>
      </w:r>
      <w:r w:rsidR="008F4928" w:rsidRPr="007010FB">
        <w:rPr>
          <w:rFonts w:ascii="Arial" w:hAnsi="Arial" w:cs="Arial"/>
          <w:color w:val="000000" w:themeColor="text1"/>
          <w:sz w:val="24"/>
          <w:szCs w:val="24"/>
        </w:rPr>
        <w:t>os</w:t>
      </w:r>
      <w:proofErr w:type="spellEnd"/>
      <w:r w:rsidR="008F4928"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8F4928" w:rsidRPr="007010FB">
        <w:rPr>
          <w:rFonts w:ascii="Arial" w:hAnsi="Arial" w:cs="Arial"/>
          <w:color w:val="000000" w:themeColor="text1"/>
          <w:sz w:val="24"/>
          <w:szCs w:val="24"/>
        </w:rPr>
        <w:t>votos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no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refleja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el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cambio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hasta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refrescar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697695B2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7010FB">
        <w:rPr>
          <w:rFonts w:ascii="Arial" w:hAnsi="Arial" w:cs="Arial"/>
          <w:color w:val="000000" w:themeColor="text1"/>
          <w:sz w:val="24"/>
          <w:szCs w:val="24"/>
        </w:rPr>
        <w:t>Pasos</w:t>
      </w:r>
      <w:proofErr w:type="gram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para la reproducción</w:t>
      </w:r>
    </w:p>
    <w:p w14:paraId="0559AF60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1. Votar un auto</w:t>
      </w:r>
    </w:p>
    <w:p w14:paraId="5CA9A3F4" w14:textId="64F0F983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2.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Observar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8F4928" w:rsidRPr="007010FB">
        <w:rPr>
          <w:rFonts w:ascii="Arial" w:hAnsi="Arial" w:cs="Arial"/>
          <w:color w:val="000000" w:themeColor="text1"/>
          <w:sz w:val="24"/>
          <w:szCs w:val="24"/>
        </w:rPr>
        <w:t>votos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303BCAD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Resultado Esperado</w:t>
      </w:r>
    </w:p>
    <w:p w14:paraId="716A2E68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Voto reflejado inmediatamente</w:t>
      </w:r>
    </w:p>
    <w:p w14:paraId="11834BD6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Resultado Actual</w:t>
      </w:r>
    </w:p>
    <w:p w14:paraId="7501148D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Debe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refrescar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página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para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ver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cambio</w:t>
      </w:r>
      <w:proofErr w:type="spellEnd"/>
    </w:p>
    <w:p w14:paraId="2C779D73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0CDE3C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3F0CB0F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28D0B4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FE2C31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BC7F07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3F25E96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1271465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90B58B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378A954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353C960" w14:textId="77777777" w:rsidR="007010FB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57E4DD3" w14:textId="77777777" w:rsidR="00DD06B3" w:rsidRPr="007010FB" w:rsidRDefault="0000000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Impresión de pantalla / video y otros</w:t>
      </w:r>
    </w:p>
    <w:p w14:paraId="197C6103" w14:textId="77777777" w:rsidR="00DD06B3" w:rsidRPr="007010FB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Captura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mostrando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voto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no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actualizado</w:t>
      </w:r>
      <w:proofErr w:type="spellEnd"/>
    </w:p>
    <w:p w14:paraId="13420948" w14:textId="3174FFF6" w:rsidR="008F4928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C448347" wp14:editId="708C3BDC">
            <wp:simplePos x="0" y="0"/>
            <wp:positionH relativeFrom="margin">
              <wp:align>center</wp:align>
            </wp:positionH>
            <wp:positionV relativeFrom="paragraph">
              <wp:posOffset>394335</wp:posOffset>
            </wp:positionV>
            <wp:extent cx="6024075" cy="2895600"/>
            <wp:effectExtent l="0" t="0" r="0" b="0"/>
            <wp:wrapSquare wrapText="bothSides"/>
            <wp:docPr id="121518102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81028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40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ADC27" w14:textId="7300864B" w:rsidR="008F4928" w:rsidRPr="007010FB" w:rsidRDefault="008F492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69CBD9" w14:textId="216B5EED" w:rsidR="008F4928" w:rsidRPr="007010FB" w:rsidRDefault="007010FB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896168B" wp14:editId="489DB06F">
            <wp:simplePos x="0" y="0"/>
            <wp:positionH relativeFrom="column">
              <wp:posOffset>-387985</wp:posOffset>
            </wp:positionH>
            <wp:positionV relativeFrom="paragraph">
              <wp:posOffset>339090</wp:posOffset>
            </wp:positionV>
            <wp:extent cx="6220460" cy="2857500"/>
            <wp:effectExtent l="0" t="0" r="8890" b="0"/>
            <wp:wrapSquare wrapText="bothSides"/>
            <wp:docPr id="123674574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5748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A3196" w14:textId="22304C09" w:rsidR="001808C8" w:rsidRPr="007010FB" w:rsidRDefault="001808C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AF28FC" w14:textId="77777777" w:rsidR="001808C8" w:rsidRPr="007010FB" w:rsidRDefault="001808C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2B40D1" w14:textId="4D336078" w:rsidR="001808C8" w:rsidRPr="007010FB" w:rsidRDefault="001808C8" w:rsidP="001808C8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Bug #006 – </w:t>
      </w: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ordenar pon Rank no funciona correctamente </w:t>
      </w:r>
    </w:p>
    <w:p w14:paraId="64625B81" w14:textId="09D39657" w:rsidR="001808C8" w:rsidRPr="007010FB" w:rsidRDefault="001808C8" w:rsidP="001808C8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Número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Bug: 0</w:t>
      </w:r>
      <w:r w:rsidR="005F6E5E">
        <w:rPr>
          <w:rFonts w:ascii="Arial" w:hAnsi="Arial" w:cs="Arial"/>
          <w:color w:val="000000" w:themeColor="text1"/>
          <w:sz w:val="24"/>
          <w:szCs w:val="24"/>
        </w:rPr>
        <w:t>6</w:t>
      </w:r>
    </w:p>
    <w:p w14:paraId="2C5D4BF1" w14:textId="77777777" w:rsidR="001808C8" w:rsidRPr="007010FB" w:rsidRDefault="001808C8" w:rsidP="001808C8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Nombre del Tester: Selvin Fuentes</w:t>
      </w:r>
    </w:p>
    <w:p w14:paraId="12371B7E" w14:textId="283A2CD8" w:rsidR="001808C8" w:rsidRPr="007010FB" w:rsidRDefault="001808C8" w:rsidP="001808C8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Titulo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Opción ordenar pon Rank no funciona correctamente en la página “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Overall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rating”</w:t>
      </w:r>
    </w:p>
    <w:p w14:paraId="67267A6D" w14:textId="4AC51B4E" w:rsidR="001808C8" w:rsidRPr="007010FB" w:rsidRDefault="001808C8" w:rsidP="001808C8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Día del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Reporte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15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/1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/2025</w:t>
      </w:r>
    </w:p>
    <w:p w14:paraId="4A3396A4" w14:textId="77777777" w:rsidR="001808C8" w:rsidRPr="007010FB" w:rsidRDefault="001808C8" w:rsidP="001808C8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Sistema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Operativo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>: Windows 10</w:t>
      </w:r>
    </w:p>
    <w:p w14:paraId="3826F2C3" w14:textId="77777777" w:rsidR="001808C8" w:rsidRPr="007010FB" w:rsidRDefault="001808C8" w:rsidP="001808C8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Browser: Chrome</w:t>
      </w:r>
    </w:p>
    <w:p w14:paraId="493BECDE" w14:textId="77777777" w:rsidR="001808C8" w:rsidRPr="007010FB" w:rsidRDefault="001808C8" w:rsidP="001808C8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Prioridad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>: Media</w:t>
      </w:r>
    </w:p>
    <w:p w14:paraId="27432090" w14:textId="77777777" w:rsidR="001808C8" w:rsidRPr="007010FB" w:rsidRDefault="001808C8" w:rsidP="001808C8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Descripción</w:t>
      </w:r>
      <w:proofErr w:type="spellEnd"/>
    </w:p>
    <w:p w14:paraId="491F1013" w14:textId="77777777" w:rsidR="00621543" w:rsidRPr="007010FB" w:rsidRDefault="00621543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 w:themeColor="text1"/>
          <w:sz w:val="24"/>
          <w:szCs w:val="24"/>
          <w:u w:val="single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La opción Rank no ordena la lista de los autos </w:t>
      </w:r>
      <w:proofErr w:type="gram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ascendentemente o descendentemente</w:t>
      </w:r>
      <w:proofErr w:type="gram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. </w:t>
      </w:r>
    </w:p>
    <w:p w14:paraId="2A02D12A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2617E5" w14:textId="77777777" w:rsidR="001808C8" w:rsidRPr="007010FB" w:rsidRDefault="001808C8" w:rsidP="001808C8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7010FB">
        <w:rPr>
          <w:rFonts w:ascii="Arial" w:hAnsi="Arial" w:cs="Arial"/>
          <w:color w:val="000000" w:themeColor="text1"/>
          <w:sz w:val="24"/>
          <w:szCs w:val="24"/>
        </w:rPr>
        <w:t>Pasos</w:t>
      </w:r>
      <w:proofErr w:type="gram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para la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reproducción</w:t>
      </w:r>
      <w:proofErr w:type="spellEnd"/>
    </w:p>
    <w:p w14:paraId="5643E524" w14:textId="77777777" w:rsidR="00621543" w:rsidRPr="007010FB" w:rsidRDefault="00621543" w:rsidP="0062154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Abrir la página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BuggCars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Rating (justtestit.org)</w:t>
      </w:r>
    </w:p>
    <w:p w14:paraId="05BA7BAF" w14:textId="57BB7E8A" w:rsidR="00621543" w:rsidRPr="007010FB" w:rsidRDefault="00621543" w:rsidP="0062154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Ingresar usuario y clave exitosamente </w:t>
      </w:r>
    </w:p>
    <w:p w14:paraId="5E27A7BD" w14:textId="66CBABD4" w:rsidR="00621543" w:rsidRPr="007010FB" w:rsidRDefault="00621543" w:rsidP="0062154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Clic en la opción “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overall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rating”</w:t>
      </w:r>
    </w:p>
    <w:p w14:paraId="325ADC39" w14:textId="77777777" w:rsidR="00621543" w:rsidRPr="007010FB" w:rsidRDefault="00621543" w:rsidP="0062154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En la lista de autos, clic en el encabezado “Rank” para ordenarlos</w:t>
      </w:r>
    </w:p>
    <w:p w14:paraId="1FB0A202" w14:textId="77777777" w:rsidR="00621543" w:rsidRPr="007010FB" w:rsidRDefault="00621543" w:rsidP="001808C8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35EA130E" w14:textId="663BD03D" w:rsidR="001808C8" w:rsidRPr="007010FB" w:rsidRDefault="001808C8" w:rsidP="001808C8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Resultado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Esperado</w:t>
      </w:r>
      <w:proofErr w:type="spellEnd"/>
    </w:p>
    <w:p w14:paraId="6FE9D640" w14:textId="41E3DCCF" w:rsidR="001808C8" w:rsidRPr="007010FB" w:rsidRDefault="00621543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El encabezado de columna debe ordenar los autos de mayor a menor dependiendo de la columna.</w:t>
      </w:r>
    </w:p>
    <w:p w14:paraId="78CD511A" w14:textId="77777777" w:rsidR="001808C8" w:rsidRPr="007010FB" w:rsidRDefault="001808C8" w:rsidP="001808C8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Resultado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Actual</w:t>
      </w:r>
    </w:p>
    <w:p w14:paraId="072E4F0F" w14:textId="5D9ADAC6" w:rsidR="00621543" w:rsidRPr="007010FB" w:rsidRDefault="00621543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La lista de autos no se ordena según ranking</w:t>
      </w:r>
    </w:p>
    <w:p w14:paraId="34832A30" w14:textId="77777777" w:rsidR="007010FB" w:rsidRPr="007010FB" w:rsidRDefault="007010FB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500E24D6" w14:textId="77777777" w:rsidR="007010FB" w:rsidRPr="007010FB" w:rsidRDefault="007010FB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0EEA046C" w14:textId="77777777" w:rsidR="007010FB" w:rsidRPr="007010FB" w:rsidRDefault="007010FB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504F02E8" w14:textId="77777777" w:rsidR="007010FB" w:rsidRPr="007010FB" w:rsidRDefault="007010FB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56E5A89C" w14:textId="77777777" w:rsidR="007010FB" w:rsidRPr="007010FB" w:rsidRDefault="007010FB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50BE2B3D" w14:textId="77777777" w:rsidR="001808C8" w:rsidRPr="007010FB" w:rsidRDefault="001808C8" w:rsidP="001808C8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>Impresión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pantalla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/ video y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otros</w:t>
      </w:r>
      <w:proofErr w:type="spellEnd"/>
    </w:p>
    <w:p w14:paraId="2A8DA4F1" w14:textId="7873A30E" w:rsidR="001808C8" w:rsidRPr="007010FB" w:rsidRDefault="001808C8" w:rsidP="001808C8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Captura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mostrando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21543" w:rsidRPr="007010FB">
        <w:rPr>
          <w:rFonts w:ascii="Arial" w:hAnsi="Arial" w:cs="Arial"/>
          <w:color w:val="000000" w:themeColor="text1"/>
          <w:sz w:val="24"/>
          <w:szCs w:val="24"/>
        </w:rPr>
        <w:t>ranking</w:t>
      </w: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no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actualizado</w:t>
      </w:r>
      <w:proofErr w:type="spellEnd"/>
    </w:p>
    <w:p w14:paraId="3CCAD44A" w14:textId="77777777" w:rsidR="00621543" w:rsidRPr="007010FB" w:rsidRDefault="00621543" w:rsidP="001808C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0BF3BD" w14:textId="77777777" w:rsidR="00621543" w:rsidRPr="007010FB" w:rsidRDefault="00621543" w:rsidP="001808C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71E416D" w14:textId="77777777" w:rsidR="00621543" w:rsidRPr="007010FB" w:rsidRDefault="00621543" w:rsidP="001808C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441E3F0" w14:textId="77777777" w:rsidR="00621543" w:rsidRPr="007010FB" w:rsidRDefault="00621543" w:rsidP="001808C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9F66974" w14:textId="77777777" w:rsidR="00621543" w:rsidRPr="007010FB" w:rsidRDefault="00621543" w:rsidP="001808C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08F7830" w14:textId="087FB163" w:rsidR="00621543" w:rsidRPr="007010FB" w:rsidRDefault="007010FB" w:rsidP="001808C8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991E7CD" wp14:editId="6BF7C43C">
            <wp:simplePos x="0" y="0"/>
            <wp:positionH relativeFrom="column">
              <wp:posOffset>498475</wp:posOffset>
            </wp:positionH>
            <wp:positionV relativeFrom="paragraph">
              <wp:posOffset>8890</wp:posOffset>
            </wp:positionV>
            <wp:extent cx="4329430" cy="4146550"/>
            <wp:effectExtent l="0" t="0" r="0" b="6350"/>
            <wp:wrapSquare wrapText="bothSides"/>
            <wp:docPr id="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69588" w14:textId="18DA446C" w:rsidR="00621543" w:rsidRPr="007010FB" w:rsidRDefault="00621543" w:rsidP="001808C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CE4C14C" w14:textId="3E8A33F3" w:rsidR="00621543" w:rsidRPr="007010FB" w:rsidRDefault="00621543" w:rsidP="001808C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D06BA71" w14:textId="77777777" w:rsidR="001808C8" w:rsidRPr="007010FB" w:rsidRDefault="001808C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740DE1E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252B3BD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97FA71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C5C765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516D58F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2C45A24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E173F41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957E76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F4F070D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CD60974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2D2BD8F" w14:textId="77777777" w:rsidR="007010FB" w:rsidRPr="007010FB" w:rsidRDefault="007010FB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4FE173" w14:textId="77777777" w:rsidR="007010FB" w:rsidRPr="007010FB" w:rsidRDefault="007010FB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3428F6" w14:textId="77777777" w:rsidR="007010FB" w:rsidRPr="007010FB" w:rsidRDefault="007010FB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72F9AA2" w14:textId="45AE84C7" w:rsidR="00621543" w:rsidRPr="007010FB" w:rsidRDefault="00621543" w:rsidP="00621543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Bug #007 </w:t>
      </w:r>
      <w:proofErr w:type="gramStart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–  </w:t>
      </w: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permite</w:t>
      </w:r>
      <w:proofErr w:type="gram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ir a paginas inexistentes. </w:t>
      </w:r>
    </w:p>
    <w:p w14:paraId="284C1850" w14:textId="69FAD3C9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Número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Bug: 007</w:t>
      </w:r>
    </w:p>
    <w:p w14:paraId="0A4D7847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Nombre del Tester: Selvin Fuentes</w:t>
      </w:r>
    </w:p>
    <w:p w14:paraId="590BECA5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Titulo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Opción ordenar pon Rank no funciona correctamente en la página “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Overall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rating”</w:t>
      </w:r>
    </w:p>
    <w:p w14:paraId="39826044" w14:textId="4BBE249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Día del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Reporte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15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/1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/2025</w:t>
      </w:r>
    </w:p>
    <w:p w14:paraId="59B3E0E0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Sistema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Operativo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>: Windows 10</w:t>
      </w:r>
    </w:p>
    <w:p w14:paraId="64C6D8D9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Browser: Chrome</w:t>
      </w:r>
    </w:p>
    <w:p w14:paraId="3B79F71E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Prioridad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>: Media</w:t>
      </w:r>
    </w:p>
    <w:p w14:paraId="07683095" w14:textId="77777777" w:rsidR="00621543" w:rsidRPr="007010FB" w:rsidRDefault="00621543" w:rsidP="00621543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Descripción</w:t>
      </w:r>
      <w:proofErr w:type="spellEnd"/>
    </w:p>
    <w:p w14:paraId="6C576AC5" w14:textId="77777777" w:rsidR="00621543" w:rsidRPr="007010FB" w:rsidRDefault="00621543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 w:themeColor="text1"/>
          <w:sz w:val="24"/>
          <w:szCs w:val="24"/>
          <w:u w:val="single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La funcionalidad de navegación permite al usuario navegar por arriba del límite de paginas </w:t>
      </w:r>
    </w:p>
    <w:p w14:paraId="35B80BE5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0AD2CBA" w14:textId="77777777" w:rsidR="00621543" w:rsidRPr="007010FB" w:rsidRDefault="00621543" w:rsidP="00621543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7010FB">
        <w:rPr>
          <w:rFonts w:ascii="Arial" w:hAnsi="Arial" w:cs="Arial"/>
          <w:color w:val="000000" w:themeColor="text1"/>
          <w:sz w:val="24"/>
          <w:szCs w:val="24"/>
        </w:rPr>
        <w:t>Pasos</w:t>
      </w:r>
      <w:proofErr w:type="gram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para la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reproducción</w:t>
      </w:r>
      <w:proofErr w:type="spellEnd"/>
    </w:p>
    <w:p w14:paraId="0DA3B4DD" w14:textId="77777777" w:rsidR="00621543" w:rsidRPr="007010FB" w:rsidRDefault="00621543" w:rsidP="00621543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Abrir la página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BuggCars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Rating (justtestit.org)</w:t>
      </w:r>
    </w:p>
    <w:p w14:paraId="5C5E3D54" w14:textId="77777777" w:rsidR="00621543" w:rsidRPr="007010FB" w:rsidRDefault="00621543" w:rsidP="00621543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Ingresar usuario y clave exitosamente (usuario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mariar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, Maria12.)</w:t>
      </w:r>
    </w:p>
    <w:p w14:paraId="26639E74" w14:textId="77777777" w:rsidR="00621543" w:rsidRPr="007010FB" w:rsidRDefault="00621543" w:rsidP="00621543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3. Clic en la opción “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overall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rating”</w:t>
      </w:r>
    </w:p>
    <w:p w14:paraId="56C280EF" w14:textId="77777777" w:rsidR="00621543" w:rsidRPr="007010FB" w:rsidRDefault="00621543" w:rsidP="00621543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En la lista de autos, clic en la opción de navegación e ir hasta la última página. </w:t>
      </w:r>
    </w:p>
    <w:p w14:paraId="26F3C773" w14:textId="77777777" w:rsidR="00621543" w:rsidRPr="007010FB" w:rsidRDefault="00621543" w:rsidP="00621543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71375753" w14:textId="77777777" w:rsidR="00621543" w:rsidRPr="007010FB" w:rsidRDefault="00621543" w:rsidP="00621543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Resultado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Esperado</w:t>
      </w:r>
      <w:proofErr w:type="spellEnd"/>
    </w:p>
    <w:p w14:paraId="731DEF1B" w14:textId="346C933D" w:rsidR="00621543" w:rsidRPr="007010FB" w:rsidRDefault="00621543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La página solo debe permitir navegar la lista de autos hasta el tope de páginas. </w:t>
      </w:r>
    </w:p>
    <w:p w14:paraId="5E6AC4A2" w14:textId="77777777" w:rsidR="00621543" w:rsidRPr="007010FB" w:rsidRDefault="00621543" w:rsidP="00621543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Resultado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Actual</w:t>
      </w:r>
    </w:p>
    <w:p w14:paraId="6A688BEB" w14:textId="77777777" w:rsidR="00621543" w:rsidRPr="007010FB" w:rsidRDefault="00621543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El usuario puede navegar a páginas que no existen. </w:t>
      </w:r>
    </w:p>
    <w:p w14:paraId="5A23ECCC" w14:textId="77777777" w:rsidR="007010FB" w:rsidRPr="007010FB" w:rsidRDefault="007010FB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4EB33FA2" w14:textId="77777777" w:rsidR="007010FB" w:rsidRPr="007010FB" w:rsidRDefault="007010FB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1D8C18FD" w14:textId="77777777" w:rsidR="007010FB" w:rsidRPr="007010FB" w:rsidRDefault="007010FB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28C0C772" w14:textId="77777777" w:rsidR="007010FB" w:rsidRPr="007010FB" w:rsidRDefault="007010FB" w:rsidP="0062154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341A2775" w14:textId="77777777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FD12396" w14:textId="77777777" w:rsidR="00621543" w:rsidRPr="007010FB" w:rsidRDefault="00621543" w:rsidP="00621543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>Impresión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pantalla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/ video y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otros</w:t>
      </w:r>
      <w:proofErr w:type="spellEnd"/>
    </w:p>
    <w:p w14:paraId="054F112E" w14:textId="1A0A91A9" w:rsidR="00621543" w:rsidRPr="007010FB" w:rsidRDefault="00621543" w:rsidP="00621543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Captura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mostrando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la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falla</w:t>
      </w:r>
      <w:proofErr w:type="spellEnd"/>
    </w:p>
    <w:p w14:paraId="4BC2927E" w14:textId="2EFB0B35" w:rsidR="00621543" w:rsidRPr="007010FB" w:rsidRDefault="00621543" w:rsidP="00621543">
      <w:pPr>
        <w:tabs>
          <w:tab w:val="left" w:pos="1650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43F498AA" w14:textId="3607964A" w:rsidR="00076B40" w:rsidRPr="007010FB" w:rsidRDefault="007010FB" w:rsidP="00076B4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12C1BC9" wp14:editId="4014A97A">
            <wp:simplePos x="0" y="0"/>
            <wp:positionH relativeFrom="column">
              <wp:posOffset>103620</wp:posOffset>
            </wp:positionH>
            <wp:positionV relativeFrom="paragraph">
              <wp:posOffset>312016</wp:posOffset>
            </wp:positionV>
            <wp:extent cx="5720715" cy="3296920"/>
            <wp:effectExtent l="0" t="0" r="0" b="0"/>
            <wp:wrapSquare wrapText="bothSides"/>
            <wp:docPr id="3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AE309" w14:textId="42ED0859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C27E616" w14:textId="4FA2DD10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FD4E21D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30D9CD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9A0C8CB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82CABB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EE96D0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139100C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D740024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B22C94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8CFE19" w14:textId="77777777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68268938" w14:textId="3C2E9BE0" w:rsidR="00076B40" w:rsidRPr="007010FB" w:rsidRDefault="00076B40" w:rsidP="00076B40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Bug #008 </w:t>
      </w:r>
      <w:proofErr w:type="gramStart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–  </w:t>
      </w: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No</w:t>
      </w:r>
      <w:proofErr w:type="gram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funciona cerrar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sesion</w:t>
      </w:r>
      <w:proofErr w:type="spellEnd"/>
    </w:p>
    <w:p w14:paraId="296B0C40" w14:textId="6134C6E0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Número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Bug: 008</w:t>
      </w:r>
    </w:p>
    <w:p w14:paraId="0AC1C41A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Nombre del Tester: Selvin Fuentes</w:t>
      </w:r>
    </w:p>
    <w:p w14:paraId="468CCC8C" w14:textId="1B282EEE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Titulo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No funciona el botón de cerrar sesión dentro de ciertas paginas</w:t>
      </w:r>
    </w:p>
    <w:p w14:paraId="228FEC0E" w14:textId="6E02EF22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Día del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Reporte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15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/1</w:t>
      </w:r>
      <w:r w:rsidR="00171250">
        <w:rPr>
          <w:rFonts w:ascii="Arial" w:hAnsi="Arial" w:cs="Arial"/>
          <w:color w:val="000000" w:themeColor="text1"/>
          <w:sz w:val="24"/>
          <w:szCs w:val="24"/>
        </w:rPr>
        <w:t>1</w:t>
      </w:r>
      <w:r w:rsidR="00171250" w:rsidRPr="007010FB">
        <w:rPr>
          <w:rFonts w:ascii="Arial" w:hAnsi="Arial" w:cs="Arial"/>
          <w:color w:val="000000" w:themeColor="text1"/>
          <w:sz w:val="24"/>
          <w:szCs w:val="24"/>
        </w:rPr>
        <w:t>/2025</w:t>
      </w:r>
    </w:p>
    <w:p w14:paraId="065F9CB9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Sistema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Operativo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>: Windows 10</w:t>
      </w:r>
    </w:p>
    <w:p w14:paraId="1D0C0B33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color w:val="000000" w:themeColor="text1"/>
          <w:sz w:val="24"/>
          <w:szCs w:val="24"/>
        </w:rPr>
        <w:t>Browser: Chrome</w:t>
      </w:r>
    </w:p>
    <w:p w14:paraId="72165A86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Prioridad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>: Media</w:t>
      </w:r>
    </w:p>
    <w:p w14:paraId="15470A99" w14:textId="77777777" w:rsidR="00076B40" w:rsidRPr="007010FB" w:rsidRDefault="00076B40" w:rsidP="00076B4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Descripción</w:t>
      </w:r>
      <w:proofErr w:type="spellEnd"/>
    </w:p>
    <w:p w14:paraId="616E5005" w14:textId="795F3783" w:rsidR="00076B40" w:rsidRPr="007010FB" w:rsidRDefault="00076B40" w:rsidP="00076B40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 w:themeColor="text1"/>
          <w:sz w:val="24"/>
          <w:szCs w:val="24"/>
          <w:u w:val="single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El botón de cerrar sesión no funciona al estar dentro de ciertas vistas</w:t>
      </w:r>
    </w:p>
    <w:p w14:paraId="6000B1BF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AFD5BD" w14:textId="77777777" w:rsidR="00076B40" w:rsidRPr="007010FB" w:rsidRDefault="00076B40" w:rsidP="00076B4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7010FB">
        <w:rPr>
          <w:rFonts w:ascii="Arial" w:hAnsi="Arial" w:cs="Arial"/>
          <w:color w:val="000000" w:themeColor="text1"/>
          <w:sz w:val="24"/>
          <w:szCs w:val="24"/>
        </w:rPr>
        <w:t>Pasos</w:t>
      </w:r>
      <w:proofErr w:type="gram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para la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reproducción</w:t>
      </w:r>
      <w:proofErr w:type="spellEnd"/>
    </w:p>
    <w:p w14:paraId="15A775F9" w14:textId="77777777" w:rsidR="00076B40" w:rsidRPr="007010FB" w:rsidRDefault="00076B40" w:rsidP="00076B40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Abrir la página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BuggCars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Rating (justtestit.org)</w:t>
      </w:r>
    </w:p>
    <w:p w14:paraId="5465A1C7" w14:textId="77777777" w:rsidR="00076B40" w:rsidRPr="007010FB" w:rsidRDefault="00076B40" w:rsidP="00076B40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Ingresar usuario y clave exitosamente (usuario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mariar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, Maria12.)</w:t>
      </w:r>
    </w:p>
    <w:p w14:paraId="59FC44B4" w14:textId="6BD365BD" w:rsidR="00076B40" w:rsidRPr="007010FB" w:rsidRDefault="00076B40" w:rsidP="00076B40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Clic en la opción “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overall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rating”</w:t>
      </w:r>
    </w:p>
    <w:p w14:paraId="3DE49F6F" w14:textId="53AC951B" w:rsidR="00076B40" w:rsidRPr="007010FB" w:rsidRDefault="00076B40" w:rsidP="00076B40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Hacer clic en la opción Cerrar sesión o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Logout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</w:t>
      </w:r>
    </w:p>
    <w:p w14:paraId="06C52A56" w14:textId="77777777" w:rsidR="00076B40" w:rsidRPr="007010FB" w:rsidRDefault="00076B40" w:rsidP="00076B4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54F5E3E2" w14:textId="77777777" w:rsidR="00076B40" w:rsidRPr="007010FB" w:rsidRDefault="00076B40" w:rsidP="00076B4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Resultado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Esperado</w:t>
      </w:r>
      <w:proofErr w:type="spellEnd"/>
    </w:p>
    <w:p w14:paraId="7834293E" w14:textId="4EFD8117" w:rsidR="00076B40" w:rsidRPr="007010FB" w:rsidRDefault="00076B40" w:rsidP="00076B40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Se debería cerrar la sesión redirigiendo al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login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o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pagina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principal </w:t>
      </w:r>
    </w:p>
    <w:p w14:paraId="041F2F0E" w14:textId="77777777" w:rsidR="00076B40" w:rsidRPr="007010FB" w:rsidRDefault="00076B40" w:rsidP="00076B4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Resultado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Actual</w:t>
      </w:r>
    </w:p>
    <w:p w14:paraId="3B5CE58E" w14:textId="4839C164" w:rsidR="00076B40" w:rsidRPr="007010FB" w:rsidRDefault="00076B40" w:rsidP="00076B40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7010FB">
        <w:rPr>
          <w:rFonts w:ascii="Arial" w:hAnsi="Arial" w:cs="Arial"/>
          <w:color w:val="000000" w:themeColor="text1"/>
          <w:sz w:val="24"/>
          <w:szCs w:val="24"/>
          <w:lang w:val="es-CO"/>
        </w:rPr>
        <w:t>El botón de cerrar sesión no funciona.</w:t>
      </w:r>
    </w:p>
    <w:p w14:paraId="75DF5EA3" w14:textId="77777777" w:rsidR="00076B40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AADB5F" w14:textId="77777777" w:rsidR="007010FB" w:rsidRDefault="007010FB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448875" w14:textId="77777777" w:rsidR="007010FB" w:rsidRDefault="007010FB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B1EF3A5" w14:textId="77777777" w:rsidR="007010FB" w:rsidRDefault="007010FB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86D538" w14:textId="77777777" w:rsidR="007010FB" w:rsidRDefault="007010FB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50C3504" w14:textId="77777777" w:rsidR="007010FB" w:rsidRPr="007010FB" w:rsidRDefault="007010FB" w:rsidP="00076B4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53E7C31" w14:textId="77777777" w:rsidR="00076B40" w:rsidRPr="007010FB" w:rsidRDefault="00076B40" w:rsidP="00076B40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lastRenderedPageBreak/>
        <w:t>Impresión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pantalla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/ video y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otros</w:t>
      </w:r>
      <w:proofErr w:type="spellEnd"/>
    </w:p>
    <w:p w14:paraId="192F29B6" w14:textId="77777777" w:rsidR="00076B40" w:rsidRPr="007010FB" w:rsidRDefault="00076B40" w:rsidP="00076B40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Captura</w:t>
      </w:r>
      <w:proofErr w:type="spellEnd"/>
      <w:r w:rsidRPr="007010FB">
        <w:rPr>
          <w:rFonts w:ascii="Arial" w:hAnsi="Arial" w:cs="Arial"/>
          <w:color w:val="000000" w:themeColor="text1"/>
          <w:sz w:val="24"/>
          <w:szCs w:val="24"/>
        </w:rPr>
        <w:t xml:space="preserve"> mostrando la </w:t>
      </w:r>
      <w:proofErr w:type="spellStart"/>
      <w:r w:rsidRPr="007010FB">
        <w:rPr>
          <w:rFonts w:ascii="Arial" w:hAnsi="Arial" w:cs="Arial"/>
          <w:color w:val="000000" w:themeColor="text1"/>
          <w:sz w:val="24"/>
          <w:szCs w:val="24"/>
        </w:rPr>
        <w:t>falla</w:t>
      </w:r>
      <w:proofErr w:type="spellEnd"/>
    </w:p>
    <w:p w14:paraId="3C934360" w14:textId="77777777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44CF1C5C" w14:textId="77777777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387323B4" w14:textId="3E6101CF" w:rsidR="00076B40" w:rsidRPr="007010FB" w:rsidRDefault="007010FB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  <w:r w:rsidRPr="007010FB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C7D6A7E" wp14:editId="54A2BA27">
            <wp:simplePos x="0" y="0"/>
            <wp:positionH relativeFrom="column">
              <wp:posOffset>-429895</wp:posOffset>
            </wp:positionH>
            <wp:positionV relativeFrom="paragraph">
              <wp:posOffset>461645</wp:posOffset>
            </wp:positionV>
            <wp:extent cx="6789420" cy="3186430"/>
            <wp:effectExtent l="0" t="0" r="0" b="0"/>
            <wp:wrapSquare wrapText="bothSides"/>
            <wp:docPr id="6482485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48507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F7F77" w14:textId="04CCC2FC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4A843900" w14:textId="77777777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001B86F3" w14:textId="2A1CA835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29F024BC" w14:textId="77777777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20712B42" w14:textId="0F728190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66FAD5F3" w14:textId="77777777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43B3E561" w14:textId="4BDC3B87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558C3163" w14:textId="307AF694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4E05D362" w14:textId="25BD0022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p w14:paraId="05D13C1B" w14:textId="653761FD" w:rsidR="00076B40" w:rsidRPr="007010FB" w:rsidRDefault="00076B40" w:rsidP="00076B40">
      <w:pPr>
        <w:tabs>
          <w:tab w:val="left" w:pos="5205"/>
        </w:tabs>
        <w:rPr>
          <w:rFonts w:ascii="Arial" w:hAnsi="Arial" w:cs="Arial"/>
          <w:color w:val="000000" w:themeColor="text1"/>
          <w:sz w:val="24"/>
          <w:szCs w:val="24"/>
        </w:rPr>
      </w:pPr>
    </w:p>
    <w:sectPr w:rsidR="00076B40" w:rsidRPr="007010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2D04A6"/>
    <w:multiLevelType w:val="hybridMultilevel"/>
    <w:tmpl w:val="CF28A6A2"/>
    <w:lvl w:ilvl="0" w:tplc="01707E1E">
      <w:start w:val="1"/>
      <w:numFmt w:val="decimal"/>
      <w:lvlText w:val="%1."/>
      <w:lvlJc w:val="left"/>
      <w:pPr>
        <w:ind w:left="1080" w:hanging="360"/>
      </w:pPr>
      <w:rPr>
        <w:rFonts w:hint="default"/>
        <w:i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F57F30"/>
    <w:multiLevelType w:val="hybridMultilevel"/>
    <w:tmpl w:val="CF28A6A2"/>
    <w:lvl w:ilvl="0" w:tplc="01707E1E">
      <w:start w:val="1"/>
      <w:numFmt w:val="decimal"/>
      <w:lvlText w:val="%1."/>
      <w:lvlJc w:val="left"/>
      <w:pPr>
        <w:ind w:left="1080" w:hanging="360"/>
      </w:pPr>
      <w:rPr>
        <w:rFonts w:hint="default"/>
        <w:i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6A3ADE"/>
    <w:multiLevelType w:val="hybridMultilevel"/>
    <w:tmpl w:val="CF28A6A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i/>
        <w:sz w:val="2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BA6B88"/>
    <w:multiLevelType w:val="hybridMultilevel"/>
    <w:tmpl w:val="CF28A6A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i/>
        <w:sz w:val="2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3033509">
    <w:abstractNumId w:val="8"/>
  </w:num>
  <w:num w:numId="2" w16cid:durableId="1577009875">
    <w:abstractNumId w:val="6"/>
  </w:num>
  <w:num w:numId="3" w16cid:durableId="1743409636">
    <w:abstractNumId w:val="5"/>
  </w:num>
  <w:num w:numId="4" w16cid:durableId="295333981">
    <w:abstractNumId w:val="4"/>
  </w:num>
  <w:num w:numId="5" w16cid:durableId="709958378">
    <w:abstractNumId w:val="7"/>
  </w:num>
  <w:num w:numId="6" w16cid:durableId="1567031956">
    <w:abstractNumId w:val="3"/>
  </w:num>
  <w:num w:numId="7" w16cid:durableId="2113164984">
    <w:abstractNumId w:val="2"/>
  </w:num>
  <w:num w:numId="8" w16cid:durableId="1696538871">
    <w:abstractNumId w:val="1"/>
  </w:num>
  <w:num w:numId="9" w16cid:durableId="1938097810">
    <w:abstractNumId w:val="0"/>
  </w:num>
  <w:num w:numId="10" w16cid:durableId="782655506">
    <w:abstractNumId w:val="9"/>
  </w:num>
  <w:num w:numId="11" w16cid:durableId="191303105">
    <w:abstractNumId w:val="12"/>
  </w:num>
  <w:num w:numId="12" w16cid:durableId="2055234193">
    <w:abstractNumId w:val="10"/>
  </w:num>
  <w:num w:numId="13" w16cid:durableId="6230022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B40"/>
    <w:rsid w:val="001204B3"/>
    <w:rsid w:val="0015074B"/>
    <w:rsid w:val="00171250"/>
    <w:rsid w:val="001808C8"/>
    <w:rsid w:val="0029639D"/>
    <w:rsid w:val="00326F90"/>
    <w:rsid w:val="00333D7B"/>
    <w:rsid w:val="003F2B17"/>
    <w:rsid w:val="00465CA9"/>
    <w:rsid w:val="004E494C"/>
    <w:rsid w:val="00502631"/>
    <w:rsid w:val="005F6E5E"/>
    <w:rsid w:val="00621543"/>
    <w:rsid w:val="006519EF"/>
    <w:rsid w:val="00682E81"/>
    <w:rsid w:val="007010FB"/>
    <w:rsid w:val="00866D4B"/>
    <w:rsid w:val="0089614F"/>
    <w:rsid w:val="008F4928"/>
    <w:rsid w:val="0098142C"/>
    <w:rsid w:val="00A66BB9"/>
    <w:rsid w:val="00A95221"/>
    <w:rsid w:val="00AA1D8D"/>
    <w:rsid w:val="00B47730"/>
    <w:rsid w:val="00BA05F0"/>
    <w:rsid w:val="00CB0664"/>
    <w:rsid w:val="00CB6B5A"/>
    <w:rsid w:val="00DD06B3"/>
    <w:rsid w:val="00EA49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BFDC64"/>
  <w14:defaultImageDpi w14:val="300"/>
  <w15:docId w15:val="{218A7692-64C0-44FA-825E-E0537C4D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16</Pages>
  <Words>900</Words>
  <Characters>5040</Characters>
  <Application>Microsoft Office Word</Application>
  <DocSecurity>0</DocSecurity>
  <Lines>387</Lines>
  <Paragraphs>197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211860 - SELVIN EDUARDO FUENTES FRANCO</cp:lastModifiedBy>
  <cp:revision>11</cp:revision>
  <dcterms:created xsi:type="dcterms:W3CDTF">2025-10-07T22:15:00Z</dcterms:created>
  <dcterms:modified xsi:type="dcterms:W3CDTF">2025-11-15T16:33:00Z</dcterms:modified>
  <cp:category/>
</cp:coreProperties>
</file>